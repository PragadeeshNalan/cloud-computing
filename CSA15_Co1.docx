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Computing and Big Data Analytics (CSA15)</w:t>
        <w:br/>
        <w:t>Concept Maps</w:t>
      </w:r>
    </w:p>
    <w:p>
      <w:r>
        <w:drawing>
          <wp:inline xmlns:a="http://schemas.openxmlformats.org/drawingml/2006/main" xmlns:pic="http://schemas.openxmlformats.org/drawingml/2006/picture">
            <wp:extent cx="5943600" cy="6698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screenshot_photo_of_a_multi_p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85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