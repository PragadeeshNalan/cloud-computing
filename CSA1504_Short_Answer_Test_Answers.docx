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SIMATS ENGINEERING</w:t>
        <w:br/>
        <w:t>Assessment Tool 1 – Short Answer Test</w:t>
      </w:r>
    </w:p>
    <w:p>
      <w:pPr>
        <w:pStyle w:val="Heading2"/>
      </w:pPr>
      <w:r>
        <w:t>Course: Cloud Computing and Big Data Analytics (CSA1504)</w:t>
      </w:r>
    </w:p>
    <w:p>
      <w:r>
        <w:t>Course Outcome (CO1): Apply cloud computing technologies including hardware-software evolution, virtualization, web services, and service models to develop cloud-based solutions.</w:t>
      </w:r>
    </w:p>
    <w:p>
      <w:pPr>
        <w:pStyle w:val="Heading1"/>
      </w:pPr>
      <w:r>
        <w:t>Answers</w:t>
      </w:r>
    </w:p>
    <w:p>
      <w:r>
        <w:rPr>
          <w:b/>
          <w:sz w:val="24"/>
        </w:rPr>
        <w:t>1. What is meant by internet software evolution? Mention two major transitions that supported cloud platforms.</w:t>
      </w:r>
    </w:p>
    <w:p>
      <w:r>
        <w:t>Internet software evolution is the progression of software and internet technologies from standalone desktop applications to web-based and cloud-hosted services. It enabled applications to be accessed anytime through the internet.</w:t>
        <w:br/>
        <w:br/>
        <w:t>Major transitions:</w:t>
        <w:br/>
        <w:t>• Desktop Applications → Web Applications</w:t>
        <w:br/>
        <w:t>• Service-Oriented Architecture (SOA) → Cloud-based Services (using APIs and web services)</w:t>
        <w:br/>
        <w:br/>
        <w:t>Example: Google Docs replaced locally installed word processors with browser-based applications.</w:t>
      </w:r>
    </w:p>
    <w:p>
      <w:r>
        <w:rPr>
          <w:b/>
          <w:sz w:val="24"/>
        </w:rPr>
        <w:t>2. Define server virtualization and state its main purpose in cloud environments.</w:t>
      </w:r>
    </w:p>
    <w:p>
      <w:r>
        <w:t>Server virtualization is the process of creating multiple virtual servers (Virtual Machines) on a single physical server using a hypervisor.</w:t>
        <w:br/>
        <w:br/>
        <w:t>Main purpose:</w:t>
        <w:br/>
        <w:t>• Better hardware utilization</w:t>
        <w:br/>
        <w:t>• Reduced infrastructure cost</w:t>
        <w:br/>
        <w:t>• Easy scalability and resource allocation</w:t>
        <w:br/>
        <w:t>• Improved disaster recovery and isolation.</w:t>
        <w:br/>
        <w:br/>
        <w:t>Example: VMware ESXi hosting multiple virtual machines on one server.</w:t>
      </w:r>
    </w:p>
    <w:p>
      <w:r>
        <w:rPr>
          <w:b/>
          <w:sz w:val="24"/>
        </w:rPr>
        <w:t>3. Differentiate between Type 1 and Type 2 hypervisors with one example each.</w:t>
      </w:r>
    </w:p>
    <w:p>
      <w:r>
        <w:t>Type 1 Hypervisor (Bare-metal): Runs directly on physical hardware, offers higher performance and security. Example: VMware ESXi.</w:t>
        <w:br/>
        <w:br/>
        <w:t>Type 2 Hypervisor (Hosted): Runs on top of an operating system, mainly used for testing and development. Example: Oracle VirtualBox.</w:t>
      </w:r>
    </w:p>
    <w:p>
      <w:r>
        <w:rPr>
          <w:b/>
          <w:sz w:val="24"/>
        </w:rPr>
        <w:t>4. What are web services? Name two commonly used protocols in cloud-based web services.</w:t>
      </w:r>
    </w:p>
    <w:p>
      <w:r>
        <w:t>Web services are software components that enable different applications to communicate and exchange data over a network regardless of programming language or platform.</w:t>
        <w:br/>
        <w:br/>
        <w:t>Common protocols:</w:t>
        <w:br/>
        <w:t>• SOAP (Simple Object Access Protocol)</w:t>
        <w:br/>
        <w:t>• REST (Representational State Transfer)</w:t>
      </w:r>
    </w:p>
    <w:p>
      <w:r>
        <w:rPr>
          <w:b/>
          <w:sz w:val="24"/>
        </w:rPr>
        <w:t>5. State two differences between SOAP and REST web services.</w:t>
      </w:r>
    </w:p>
    <w:p>
      <w:r>
        <w:t>1. SOAP is a protocol, whereas REST is an architectural style.</w:t>
        <w:br/>
        <w:t>2. SOAP mainly uses XML for data exchange, whereas REST supports JSON, XML, and other formats (JSON is most common).</w:t>
        <w:br/>
        <w:br/>
        <w:t>Example: Banking systems often use SOAP for high security, while public APIs such as weather services commonly use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